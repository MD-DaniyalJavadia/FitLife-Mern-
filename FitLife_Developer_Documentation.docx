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FitLife Developer Documentation</w:t>
      </w:r>
    </w:p>
    <w:p>
      <w:pPr>
        <w:pStyle w:val="Heading2"/>
      </w:pPr>
      <w:r>
        <w:t>1. Overview</w:t>
      </w:r>
    </w:p>
    <w:p>
      <w:r>
        <w:t>FitLife is a MERN-based fitness tracking system allowing users to manage workouts, nutrition, graphs, and profile settings.</w:t>
      </w:r>
    </w:p>
    <w:p>
      <w:pPr>
        <w:pStyle w:val="Heading2"/>
      </w:pPr>
      <w:r>
        <w:t>2. Project Structure</w:t>
      </w:r>
    </w:p>
    <w:p>
      <w:r>
        <w:br/>
        <w:t>/server</w:t>
        <w:br/>
        <w:t xml:space="preserve">  /models</w:t>
        <w:br/>
        <w:t xml:space="preserve">  /routes</w:t>
        <w:br/>
        <w:t xml:space="preserve">  /middleware</w:t>
        <w:br/>
        <w:t xml:space="preserve">  /controllers</w:t>
        <w:br/>
        <w:t>/client</w:t>
        <w:br/>
        <w:t xml:space="preserve">  /src</w:t>
        <w:br/>
        <w:t xml:space="preserve">    /components</w:t>
        <w:br/>
        <w:t xml:space="preserve">    /pages</w:t>
        <w:br/>
        <w:t xml:space="preserve">    /context</w:t>
        <w:br/>
      </w:r>
    </w:p>
    <w:p>
      <w:pPr>
        <w:pStyle w:val="Heading2"/>
      </w:pPr>
      <w:r>
        <w:t>3. Features Implemented</w:t>
      </w:r>
    </w:p>
    <w:p>
      <w:r>
        <w:t>- User authentication</w:t>
        <w:br/>
        <w:t>- Workouts CRUD</w:t>
        <w:br/>
        <w:t>- Nutrition CRUD</w:t>
        <w:br/>
        <w:t>- Dashboard statistics</w:t>
        <w:br/>
        <w:t>- Graphs (workout + nutrition)</w:t>
        <w:br/>
        <w:t>- User profile with image upload</w:t>
        <w:br/>
        <w:t>- Notifications system</w:t>
      </w:r>
    </w:p>
    <w:p>
      <w:pPr>
        <w:pStyle w:val="Heading2"/>
      </w:pPr>
      <w:r>
        <w:t>4. APIs</w:t>
      </w:r>
    </w:p>
    <w:p>
      <w:r>
        <w:t>GET /api/workouts</w:t>
        <w:br/>
        <w:t>POST /api/workouts</w:t>
        <w:br/>
        <w:t>GET /api/nutrition</w:t>
        <w:br/>
        <w:t>POST /api/nutrition</w:t>
        <w:br/>
        <w:t>GET /api/notifications</w:t>
      </w:r>
    </w:p>
    <w:p>
      <w:pPr>
        <w:pStyle w:val="Heading2"/>
      </w:pPr>
      <w:r>
        <w:t>5. Notifications Implementation</w:t>
      </w:r>
    </w:p>
    <w:p>
      <w:r>
        <w:t>A NotificationContext fetches data and Navbar consumes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